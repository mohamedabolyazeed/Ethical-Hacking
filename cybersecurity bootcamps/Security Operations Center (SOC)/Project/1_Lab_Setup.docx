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Environment Setup</w:t>
      </w:r>
    </w:p>
    <w:p/>
    <w:p>
      <w:r>
        <w:t>- Host System: Kali Linux 2023.4</w:t>
      </w:r>
    </w:p>
    <w:p>
      <w:r>
        <w:t>- Analysis VM: Windows 10 (x64), 2 GB RAM, 1 core, snapshot enabled</w:t>
      </w:r>
    </w:p>
    <w:p>
      <w:r>
        <w:t>- Tools Installed:</w:t>
      </w:r>
    </w:p>
    <w:p>
      <w:r>
        <w:t>* Procmon</w:t>
      </w:r>
    </w:p>
    <w:p>
      <w:r>
        <w:t>* Wireshark</w:t>
      </w:r>
    </w:p>
    <w:p>
      <w:r>
        <w:t>* Process Hacker</w:t>
      </w:r>
    </w:p>
    <w:p>
      <w:r>
        <w:t>* Cuckoo Sandbox</w:t>
      </w:r>
    </w:p>
    <w:p>
      <w:r>
        <w:t>* Volatility 3</w:t>
      </w:r>
    </w:p>
    <w:p>
      <w:r>
        <w:t>* PEStudio</w:t>
      </w:r>
    </w:p>
    <w:p>
      <w:r>
        <w:t>* Strings &amp; HashMyFiles</w:t>
      </w:r>
    </w:p>
    <w:p>
      <w:r>
        <w:t>- Network: Host-only (no Internet access for malware)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